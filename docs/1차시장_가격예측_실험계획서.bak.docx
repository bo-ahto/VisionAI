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1A2E"/>
          <w:sz w:val="48"/>
        </w:rPr>
        <w:t>한국 1차 시장(갤러리) 미술품</w:t>
        <w:br/>
        <w:t>가격 예측 실험계획서</w:t>
      </w:r>
    </w:p>
    <w:p/>
    <w:p>
      <w:pPr>
        <w:jc w:val="center"/>
      </w:pPr>
      <w:r>
        <w:rPr>
          <w:color w:val="444444"/>
          <w:sz w:val="28"/>
        </w:rPr>
        <w:t>호당 가격 모델링 기반 가격 예측 및 외부 데이터 수집 전략</w:t>
      </w:r>
    </w:p>
    <w:p/>
    <w:p/>
    <w:p/>
    <w:p/>
    <w:p>
      <w:pPr>
        <w:jc w:val="center"/>
      </w:pPr>
      <w:r>
        <w:rPr>
          <w:color w:val="666666"/>
          <w:sz w:val="24"/>
        </w:rPr>
        <w:t>VisionAI</w:t>
        <w:br/>
        <w:t>2026년 4월</w:t>
      </w:r>
    </w:p>
    <w:p>
      <w:r>
        <w:br w:type="page"/>
      </w:r>
    </w:p>
    <w:p>
      <w:pPr>
        <w:pStyle w:val="Heading1"/>
      </w:pPr>
      <w:r>
        <w:t>1. 현재 데이터 현황</w:t>
      </w:r>
    </w:p>
    <w:p>
      <w:pPr>
        <w:pStyle w:val="Heading2"/>
      </w:pPr>
      <w:r>
        <w:t>1.1 데이터 요약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값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총 건수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94건 (11명 작가)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가격 범위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30만 ~ 1억 56만원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중앙값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300만원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평균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810만원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전시 유형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개인전 54, 그룹전 27, 단체전 10, 아트페어 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참여 갤러리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8개 (워크스워크스, 갤러리기체, 더써드갤러리 등)</w:t>
            </w:r>
          </w:p>
        </w:tc>
      </w:tr>
    </w:tbl>
    <w:p>
      <w:pPr>
        <w:pStyle w:val="Heading2"/>
      </w:pPr>
      <w:r>
        <w:t>1.2 작가별 가격 분포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작가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건수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중앙가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범위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김윤신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8,620만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8,620~1억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최고가, 원로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김주리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2,000만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1,600~2,000만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안정적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임노식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1,800만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500~1,800만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넓은 범위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이진주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1,400만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1,400~3,000만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주연수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816만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437~1,899만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최다 건수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정수정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500만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200~2,500만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높은 변동성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조이솝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250만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150~450만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이동혁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120만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120~1,400만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극단적 범위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남석우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115만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50~480만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저가대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이시현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90만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40~450만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순이지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60만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30~900만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최다 건수, 저가</w:t>
            </w:r>
          </w:p>
        </w:tc>
      </w:tr>
    </w:tbl>
    <w:p>
      <w:pPr>
        <w:pStyle w:val="Heading2"/>
      </w:pPr>
      <w:r>
        <w:t>1.3 관찰된 특징</w:t>
      </w:r>
    </w:p>
    <w:p>
      <w:r>
        <w:t>1) 작가 간 가격 차이가 지배적: 김윤신(8,620만) vs 순이지(60만) = 143배</w:t>
      </w:r>
    </w:p>
    <w:p>
      <w:r>
        <w:t>2) 같은 작가 내 변동성도 큼: 정수정 200~2,500만(12.5배), 이동혁 120~1,400만(11.7배)</w:t>
      </w:r>
    </w:p>
    <w:p>
      <w:r>
        <w:t>3) 데이터 불균형: 순이지 34건(36%) vs 김윤신 3건(3%)</w:t>
      </w:r>
    </w:p>
    <w:p>
      <w:r>
        <w:t>4) 11명으로는 작가 효과를 일반화하기 어려움 — 규칙 기반 접근이 현실적</w:t>
      </w:r>
    </w:p>
    <w:p>
      <w:r>
        <w:br w:type="page"/>
      </w:r>
    </w:p>
    <w:p>
      <w:pPr>
        <w:pStyle w:val="Heading1"/>
      </w:pPr>
      <w:r>
        <w:t>2. 한국 갤러리 가격 책정의 실제 구조</w:t>
      </w:r>
    </w:p>
    <w:p>
      <w:pPr>
        <w:pStyle w:val="Heading2"/>
      </w:pPr>
      <w:r>
        <w:t>2.1 호당 가격제 (한국 고유)</w:t>
      </w:r>
    </w:p>
    <w:p>
      <w:r>
        <w:t>한국 미술 시장의 전통적 가격 산정 방식으로, 갤러리(1차 시장)에서 주로 사용된다. 작품의 캔버스 크기를 "호" 단위로 환산하고, 작가의 경력/명성에 따른 "호당 가격"을 곱하여 최종 가격을 산출한다.</w:t>
      </w:r>
    </w:p>
    <w:p>
      <w:r>
        <w:rPr>
          <w:b/>
          <w:sz w:val="24"/>
        </w:rPr>
        <w:t>갤러리 판매가 = 호수 × 호당 가격</w:t>
      </w:r>
    </w:p>
    <w:p>
      <w:pPr>
        <w:pStyle w:val="Heading3"/>
      </w:pPr>
      <w:r>
        <w:t>경력별 호당 가격 기준 (업계 관행)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작가 경력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나이대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호당 가격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10호 기준가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신진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5~8만원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50~80만원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신진 후기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10~15만원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100~150만원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중견 초기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15~20만원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150~200만원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중견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25~30만원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250~300만원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원로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60대+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40~50만원+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400~500만원+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블루칩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100만원+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1,000만원+</w:t>
            </w:r>
          </w:p>
        </w:tc>
      </w:tr>
    </w:tbl>
    <w:p>
      <w:pPr>
        <w:ind w:left="283"/>
      </w:pPr>
      <w:r>
        <w:rPr>
          <w:i/>
          <w:color w:val="555555"/>
          <w:sz w:val="18"/>
        </w:rPr>
        <w:t>출처: 울산매일, 월간 ANDA, 브런치 미술시장 칼럼 등 국내 미술 매체 종합</w:t>
      </w:r>
    </w:p>
    <w:p>
      <w:pPr>
        <w:pStyle w:val="Heading2"/>
      </w:pPr>
      <w:r>
        <w:t>2.2 호당 가격을 결정하는 요인</w:t>
      </w:r>
    </w:p>
    <w:p>
      <w:r>
        <w:t>갤러리에서 작가의 호당 가격을 산정하는 기준:</w:t>
      </w:r>
    </w:p>
    <w:p>
      <w:pPr>
        <w:ind w:left="567"/>
      </w:pPr>
      <w:r>
        <w:t>- 경력 단계 (신진/중견/원로)</w:t>
      </w:r>
    </w:p>
    <w:p>
      <w:pPr>
        <w:ind w:left="567"/>
      </w:pPr>
      <w:r>
        <w:t>- 학력 (미대 출신, 대학원 — 한국 특수)</w:t>
      </w:r>
    </w:p>
    <w:p>
      <w:pPr>
        <w:ind w:left="567"/>
      </w:pPr>
      <w:r>
        <w:t>- 전시 이력 (개인전 횟수, 미술관 전시)</w:t>
      </w:r>
    </w:p>
    <w:p>
      <w:pPr>
        <w:ind w:left="567"/>
      </w:pPr>
      <w:r>
        <w:t>- 소속 갤러리 등급 (메이저 = 높은 호당가)</w:t>
      </w:r>
    </w:p>
    <w:p>
      <w:pPr>
        <w:ind w:left="567"/>
      </w:pPr>
      <w:r>
        <w:t>- 수상 이력 (비엔날레, 공모전)</w:t>
      </w:r>
    </w:p>
    <w:p>
      <w:pPr>
        <w:ind w:left="567"/>
      </w:pPr>
      <w:r>
        <w:t>- 소장처 (국립현대미술관, 기업 컬렉션)</w:t>
      </w:r>
    </w:p>
    <w:p>
      <w:pPr>
        <w:ind w:left="567"/>
      </w:pPr>
      <w:r>
        <w:t>- 경매 실적 (2차 시장에서의 검증)</w:t>
      </w:r>
    </w:p>
    <w:p>
      <w:pPr>
        <w:ind w:left="567"/>
      </w:pPr>
      <w:r>
        <w:t>- 시장 트렌드 (현재 인기도)</w:t>
      </w:r>
    </w:p>
    <w:p>
      <w:pPr>
        <w:pStyle w:val="Heading2"/>
      </w:pPr>
      <w:r>
        <w:t>2.3 학술 근거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연구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핵심 발견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적용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Rengers &amp; Velthuis</w:t>
              <w:br/>
              <w:t>(2002, JCE)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ln(P) = β₀ + β₁·size + β₂·material +</w:t>
              <w:br/>
              <w:t>β₃·artist_age + β₄·gallery_location +</w:t>
              <w:br/>
              <w:t>β₅·institutional_recognition + 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1차 시장 hedonic</w:t>
              <w:br/>
              <w:t>모델의 원형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Beckert &amp; Rössel</w:t>
              <w:br/>
              <w:t>(2013)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가격은 작품 내재적 속성이 아닌</w:t>
              <w:br/>
              <w:t>상호주관적 명성 인정 과정에서 결정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명성 피처의</w:t>
              <w:br/>
              <w:t>학술적 근거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Schönfeld &amp;</w:t>
              <w:br/>
              <w:t>Reinstaller (2007)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작가 명성 ↔ 가격 양의 상관</w:t>
              <w:br/>
              <w:t>갤러리 명성 ↔ 가격 음의 상관</w:t>
              <w:br/>
              <w:t>(투자적 할인)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gallery_tier</w:t>
              <w:br/>
              <w:t>피처의 방향성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Park et al. (2024)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Popularity + Ability 통합 모델</w:t>
              <w:br/>
              <w:t>시간 불변 명성의 한계 극복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시간 변화하는</w:t>
              <w:br/>
              <w:t>명성 지표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Shin (2010)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 = α × Ho^β, β &lt; 1</w:t>
              <w:br/>
              <w:t>한국 시장 고유 비선형 크기-가격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호수 기반 모델의</w:t>
              <w:br/>
              <w:t>학술적 지지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Fraiberger et al.</w:t>
              <w:br/>
              <w:t>(2018, Science)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초기 고위 기관 접근 →</w:t>
              <w:br/>
              <w:t>전시 2배, 거래 4.7배, 최고가 5.2배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기관 위신 점수</w:t>
              <w:br/>
              <w:t>피처의 근거</w:t>
            </w:r>
          </w:p>
        </w:tc>
      </w:tr>
    </w:tbl>
    <w:p>
      <w:r>
        <w:br w:type="page"/>
      </w:r>
    </w:p>
    <w:p>
      <w:pPr>
        <w:pStyle w:val="Heading1"/>
      </w:pPr>
      <w:r>
        <w:t>3. 실험 방법론 — 3가지 접근법</w:t>
      </w:r>
    </w:p>
    <w:p>
      <w:pPr>
        <w:pStyle w:val="Heading2"/>
      </w:pPr>
      <w:r>
        <w:t>3.1 Option A: 호당 가격 역산 모델 (즉시 적용)</w:t>
      </w:r>
    </w:p>
    <w:p>
      <w:r>
        <w:t>갤러리가 실제로 가격을 정하는 방식을 그대로 모방하는 규칙 기반 접근.</w:t>
      </w:r>
    </w:p>
    <w:p>
      <w:pPr>
        <w:ind w:left="567"/>
      </w:pPr>
      <w:r>
        <w:rPr>
          <w:rFonts w:ascii="Consolas" w:hAnsi="Consolas"/>
          <w:sz w:val="18"/>
        </w:rPr>
        <w:t>Step 1. 호당가격_실측 = 판매가 / 호수</w:t>
        <w:br/>
        <w:t>Step 2. 작가_호당가격 = median(호당가격_실측)</w:t>
        <w:br/>
        <w:t>Step 3. 예측가 = 작가_호당가격 × 호수 × 매체_보정계수</w:t>
        <w:br/>
        <w:br/>
        <w:t>매체 보정: 유화(1.0), 아크릴(0.85), 수채(0.5), 판화(0.3)</w:t>
      </w:r>
    </w:p>
    <w:p>
      <w:r>
        <w:t>장점: 실제 업계 관행과 동일, 해석 가능, 적은 데이터로 작동</w:t>
      </w:r>
    </w:p>
    <w:p>
      <w:r>
        <w:t>단점: 신규 작가의 호당가격을 알 수 없음, 작가 내 가격 변동 설명 부족</w:t>
      </w:r>
    </w:p>
    <w:p>
      <w:pPr>
        <w:pStyle w:val="Heading2"/>
      </w:pPr>
      <w:r>
        <w:t>3.2 Option B: 작가 명성 점수 기반 회귀 (데이터 수집 후)</w:t>
      </w:r>
    </w:p>
    <w:p>
      <w:r>
        <w:t>호당 가격 자체를 작가의 정량적 속성으로 예측하는 모델.</w:t>
      </w:r>
    </w:p>
    <w:p>
      <w:pPr>
        <w:ind w:left="567"/>
      </w:pPr>
      <w:r>
        <w:rPr>
          <w:rFonts w:ascii="Consolas" w:hAnsi="Consolas"/>
          <w:sz w:val="18"/>
        </w:rPr>
        <w:t>ln(호당가격) = β₀</w:t>
        <w:br/>
        <w:t xml:space="preserve">  + β₁ × career_stage       (신진 0 ~ 원로 4)</w:t>
        <w:br/>
        <w:t xml:space="preserve">  + β₂ × ln(exhibition_count) (전시 횟수)</w:t>
        <w:br/>
        <w:t xml:space="preserve">  + β₃ × museum_shows        (미술관 전시 횟수)</w:t>
        <w:br/>
        <w:t xml:space="preserve">  + β₄ × gallery_tier        (소속 갤러리 등급)</w:t>
        <w:br/>
        <w:t xml:space="preserve">  + β₅ × has_auction_record  (경매 이력 유무)</w:t>
        <w:br/>
        <w:t xml:space="preserve">  + β₆ × collection_count    (소장처 수)</w:t>
        <w:br/>
        <w:t xml:space="preserve">  + β₇ × award_count         (수상 이력)</w:t>
        <w:br/>
        <w:t xml:space="preserve">  + ε</w:t>
        <w:br/>
        <w:br/>
        <w:t>예측가 = exp(ln(호당가격_예측)) × 호수 × 매체_보정</w:t>
      </w:r>
    </w:p>
    <w:p>
      <w:r>
        <w:t>필요 데이터: 작가 프로필 50~100명 × 각 3~5건 = 150~500건 (주의: 독립변수가 작가-수준이므로 유효 표본은 작가 수에 가까움. mixed-effects 모델 고려)</w:t>
      </w:r>
    </w:p>
    <w:p>
      <w:pPr>
        <w:pStyle w:val="Heading2"/>
      </w:pPr>
      <w:r>
        <w:t>3.3 Option C: 앵커 + 업리프트 모델</w:t>
      </w:r>
    </w:p>
    <w:p>
      <w:r>
        <w:t>경매 데이터의 예측값을 기준 앵커로 사용하고, 갤러리 프리미엄/디스카운트를 별도 모델로 학습.</w:t>
      </w:r>
    </w:p>
    <w:p>
      <w:pPr>
        <w:ind w:left="567"/>
      </w:pPr>
      <w:r>
        <w:rPr>
          <w:rFonts w:ascii="Consolas" w:hAnsi="Consolas"/>
          <w:sz w:val="18"/>
        </w:rPr>
        <w:t>gallery_price = auction_anchor × exp(uplift)</w:t>
        <w:br/>
        <w:t>uplift = f(gallery_tier, exhibition_type, career_stage, is_new_work)</w:t>
      </w:r>
    </w:p>
    <w:p>
      <w:pPr>
        <w:pStyle w:val="Heading2"/>
      </w:pPr>
      <w:r>
        <w:t>3.4 접근법 비교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항목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Option A</w:t>
              <w:br/>
              <w:t>(호당가 역산)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Option B</w:t>
              <w:br/>
              <w:t>(명성 회귀)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Option C</w:t>
              <w:br/>
              <w:t>(앵커+업리프트)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필요 데이터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현재 94건 충분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작가 150~500건</w:t>
              <w:br/>
              <w:t>+ 프로필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동일작가</w:t>
              <w:br/>
              <w:t>경매+갤러리 페어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신규 작가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불가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프로필로 예측 가능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경매 이력 필수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해석 가능성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매우 높음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높음 (β 계수)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중간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기대 정확도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같은 작가 ±20%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MdAPE ~40%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MdAPE ~30%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구현 난이도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즉시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중간 (수집 필요)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높음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학술 근거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Shin (2010)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Rengers (2002)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Schönfeld (2007)</w:t>
            </w:r>
          </w:p>
        </w:tc>
      </w:tr>
    </w:tbl>
    <w:p>
      <w:r>
        <w:br w:type="page"/>
      </w:r>
    </w:p>
    <w:p>
      <w:pPr>
        <w:pStyle w:val="Heading1"/>
      </w:pPr>
      <w:r>
        <w:t>4. 실험 설계 — 호당 가격 역산 분석</w:t>
      </w:r>
    </w:p>
    <w:p>
      <w:pPr>
        <w:pStyle w:val="Heading2"/>
      </w:pPr>
      <w:r>
        <w:t>4.1 호당 가격 역산 절차</w:t>
      </w:r>
    </w:p>
    <w:p>
      <w:pPr>
        <w:ind w:left="567"/>
      </w:pPr>
      <w:r>
        <w:rPr>
          <w:rFonts w:ascii="Consolas" w:hAnsi="Consolas"/>
          <w:sz w:val="18"/>
        </w:rPr>
        <w:t>for 작가 in 11명:</w:t>
        <w:br/>
        <w:t xml:space="preserve">    for work in 작가의 작품들:</w:t>
        <w:br/>
        <w:t xml:space="preserve">        ho = area_to_ho(width_cm × height_cm)</w:t>
        <w:br/>
        <w:t xml:space="preserve">        price_per_ho = price / ho</w:t>
        <w:br/>
        <w:t xml:space="preserve">    작가_호당가 = median(price_per_ho)</w:t>
        <w:br/>
        <w:br/>
        <w:t># 주의: F형 기준 단순 변환. P/M/S형은 면적이 달라 편향 가능.</w:t>
      </w:r>
    </w:p>
    <w:p>
      <w:pPr>
        <w:pStyle w:val="Heading2"/>
      </w:pPr>
      <w:r>
        <w:t>4.2 검증 가설</w:t>
      </w:r>
    </w:p>
    <w:p>
      <w:r>
        <w:rPr>
          <w:b/>
        </w:rPr>
        <w:t>가설 1: 호당 가격이 작가 내에서 일정한가?</w:t>
      </w:r>
    </w:p>
    <w:p>
      <w:pPr>
        <w:ind w:left="567"/>
      </w:pPr>
      <w:r>
        <w:rPr>
          <w:rFonts w:ascii="Consolas" w:hAnsi="Consolas"/>
          <w:sz w:val="18"/>
        </w:rPr>
        <w:t>CV &lt; 0.3 → 안정 (모델 유효)</w:t>
        <w:br/>
        <w:t>CV &gt; 0.5 → 불안정 (추가 요인 필요)</w:t>
      </w:r>
    </w:p>
    <w:p>
      <w:r>
        <w:rPr>
          <w:b/>
        </w:rPr>
        <w:t>가설 2: 크기-가격 관계가 선형인가?</w:t>
      </w:r>
    </w:p>
    <w:p>
      <w:pPr>
        <w:ind w:left="567"/>
      </w:pPr>
      <w:r>
        <w:rPr>
          <w:rFonts w:ascii="Consolas" w:hAnsi="Consolas"/>
          <w:sz w:val="18"/>
        </w:rPr>
        <w:t>Shin (2010): P = α × Ho^β</w:t>
        <w:br/>
        <w:t>β = 1.0 → 완전 선형</w:t>
        <w:br/>
        <w:t>β &lt; 1.0 → 대형 작품 호당가 할인 (체감)</w:t>
      </w:r>
    </w:p>
    <w:p>
      <w:r>
        <w:rPr>
          <w:b/>
        </w:rPr>
        <w:t>가설 3: 전시 유형이 가격에 영향을 주는가?</w:t>
      </w:r>
    </w:p>
    <w:p>
      <w:r>
        <w:t>같은 작가의 개인전 vs 그룹전 가격 비교로 전시 유형별 프리미엄 측정</w:t>
      </w:r>
    </w:p>
    <w:p>
      <w:pPr>
        <w:pStyle w:val="Heading2"/>
      </w:pPr>
      <w:r>
        <w:t>4.3 작가 간 호당 가격 차이 분석</w:t>
      </w:r>
    </w:p>
    <w:p>
      <w:r>
        <w:t>11명 작가의 호당 가격을 계산하여 어떤 작가 속성(나이, 갤러리, 전시)이 호당 가격과 상관이 높은지 확인</w:t>
      </w:r>
    </w:p>
    <w:p>
      <w:pPr>
        <w:pStyle w:val="Heading2"/>
      </w:pPr>
      <w:r>
        <w:t>4.4 매체 보정 계수 추출</w:t>
      </w:r>
    </w:p>
    <w:p>
      <w:r>
        <w:t>같은 작가의 다른 매체 작품이 있는 경우, 유화 vs 아크릴 vs 수채의 가격 비율을 매체 보정 계수로 추출</w:t>
      </w:r>
    </w:p>
    <w:p>
      <w:r>
        <w:br w:type="page"/>
      </w:r>
    </w:p>
    <w:p>
      <w:pPr>
        <w:pStyle w:val="Heading1"/>
      </w:pPr>
      <w:r>
        <w:t>5. 실험 결과 — 파일럿 검증 (94건)</w:t>
      </w:r>
    </w:p>
    <w:p>
      <w:pPr>
        <w:pStyle w:val="Heading2"/>
      </w:pPr>
      <w:r>
        <w:t>5.1 호당 가격 역산 결과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작가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건수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호당가 중앙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CV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판정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김윤신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215만원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안정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김주리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17만원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안정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이진주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117만원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0.33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보통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임노식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9만원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0.35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보통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남석우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12만원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0.44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보통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주연수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33만원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0.52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불안정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정수정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56만원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0.58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불안정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이시현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6만원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0.64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불안정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조이솝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15만원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0.78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불안정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이동혁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30만원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불안정</w:t>
            </w:r>
          </w:p>
        </w:tc>
      </w:tr>
    </w:tbl>
    <w:p>
      <w:pPr>
        <w:ind w:left="283"/>
      </w:pPr>
      <w:r>
        <w:rPr>
          <w:i/>
          <w:color w:val="555555"/>
          <w:sz w:val="18"/>
        </w:rPr>
        <w:t>CV(변동계수) &lt; 0.3: 안정, 0.3~0.5: 보통, &gt; 0.5: 불안정</w:t>
      </w:r>
    </w:p>
    <w:p>
      <w:pPr>
        <w:pStyle w:val="Heading2"/>
      </w:pPr>
      <w:r>
        <w:t>5.2 가설 검증 결과</w:t>
      </w:r>
    </w:p>
    <w:p>
      <w:r>
        <w:rPr>
          <w:b/>
        </w:rPr>
        <w:t>가설 1 (호당가 일정성): PARTIAL</w:t>
      </w:r>
    </w:p>
    <w:p>
      <w:r>
        <w:t>안정 2명, 보통 3명, 불안정 5명. 호당가만으로는 부족, 전시 유형/매체 등 추가 요인 필요.</w:t>
      </w:r>
    </w:p>
    <w:p>
      <w:r>
        <w:rPr>
          <w:b/>
        </w:rPr>
        <w:t>가설 2 (크기-가격 비선형): CONFIRMED</w:t>
      </w:r>
    </w:p>
    <w:p>
      <w:pPr>
        <w:ind w:left="567"/>
      </w:pPr>
      <w:r>
        <w:rPr>
          <w:rFonts w:ascii="Consolas" w:hAnsi="Consolas"/>
          <w:sz w:val="18"/>
        </w:rPr>
        <w:t>ln(Price) = 12.94 + 0.74 × ln(Ho)</w:t>
        <w:br/>
        <w:t>→ β = 0.74 (Shin 2010의 0.8~0.9보다 낮음, 체감 효과 더 강함)</w:t>
      </w:r>
    </w:p>
    <w:p>
      <w:r>
        <w:rPr>
          <w:b/>
        </w:rPr>
        <w:t>가설 3 (전시 유형 영향): CONFIRMED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전시 유형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호당가 중앙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건수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아트페어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215만원</w:t>
            </w:r>
          </w:p>
        </w:tc>
        <w:tc>
          <w:tcPr>
            <w:tcW w:type="dxa" w:w="2880"/>
          </w:tcPr>
          <w:p>
            <w:r>
              <w:t>3 (김윤신 1명</w:t>
              <w:br/>
              <w:t>작가 혼동 주의)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단체전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35만원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개인전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27만원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그룹전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9만원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27</w:t>
            </w:r>
          </w:p>
        </w:tc>
      </w:tr>
    </w:tbl>
    <w:p>
      <w:pPr>
        <w:pStyle w:val="Heading2"/>
      </w:pPr>
      <w:r>
        <w:t>5.3 LOO 교차 검증 결과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지표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값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MdAPE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28.0%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W30 (30% 이내)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51.6%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W50 (50% 이내)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58.1%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최악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421%</w:t>
            </w:r>
          </w:p>
        </w:tc>
      </w:tr>
    </w:tbl>
    <w:p>
      <w:r>
        <w:t>호당가격만으로 MdAPE 28.0% 달성. 11명 한정이라 과적합 위험이 있으나, 호당가 모델의 유효성은 확인됨.</w:t>
      </w:r>
    </w:p>
    <w:p>
      <w:pPr>
        <w:pStyle w:val="Heading2"/>
      </w:pPr>
      <w:r>
        <w:t>5.4 개선 방향</w:t>
      </w:r>
    </w:p>
    <w:p>
      <w:r>
        <w:t>1) 전시 유형 보정: 개인전 vs 그룹전에 따라 호당가 조정</w:t>
      </w:r>
    </w:p>
    <w:p>
      <w:r>
        <w:t>2) 크기 체감 효과 적용: Price = α × Ho^0.74 (선형 아닌 비선형)</w:t>
      </w:r>
    </w:p>
    <w:p>
      <w:r>
        <w:t>3) 매체 보정: 유화/아크릴/수채에 따른 보정 계수 추출</w:t>
      </w:r>
    </w:p>
    <w:p>
      <w:r>
        <w:br w:type="page"/>
      </w:r>
    </w:p>
    <w:p>
      <w:pPr>
        <w:pStyle w:val="Heading1"/>
      </w:pPr>
      <w:r>
        <w:t>6. 경매(2차 시장) 데이터의 1차 시장 활용 방안</w:t>
      </w:r>
    </w:p>
    <w:p>
      <w:pPr>
        <w:pStyle w:val="Heading2"/>
      </w:pPr>
      <w:r>
        <w:t>6.1 경매 데이터가 갤러리 가격 예측에 주는 도움</w:t>
      </w:r>
    </w:p>
    <w:p>
      <w:r>
        <w:t>1차 시장(갤러리)과 2차 시장(경매)은 가격 형성 메커니즘이 다르지만, 경매 데이터는 1차 시장 가격 예측에 다음과 같은 역할을 할 수 있다.</w:t>
      </w:r>
    </w:p>
    <w:p>
      <w:r>
        <w:rPr>
          <w:b/>
        </w:rPr>
        <w:t>A. 작가 시장 가치의 객관적 앵커</w:t>
      </w:r>
    </w:p>
    <w:p>
      <w:r>
        <w:t>갤러리 가격은 갤러리와 작가 간 협의로 설정되어 주관적인 반면, 경매 낙찰가는 공개 경쟁 입찰의 결과로 시장의 객관적 평가를 반영한다. 작가의 경매 낙찰 이력이 있으면, 해당 작가의 시장 가치를 검증하는 앵커로 활용할 수 있다.</w:t>
      </w:r>
    </w:p>
    <w:p>
      <w:pPr>
        <w:ind w:left="567"/>
      </w:pPr>
      <w:r>
        <w:rPr>
          <w:rFonts w:ascii="Consolas" w:hAnsi="Consolas"/>
          <w:sz w:val="18"/>
        </w:rPr>
        <w:t>활용: 작가의 경매 평균 낙찰가 → 갤러리 호당가의 합리성 검증</w:t>
        <w:br/>
        <w:t xml:space="preserve">  경매 평균가 &gt; 갤러리 게시가 → 갤러리가 보수적 (가격 인상 여지)</w:t>
        <w:br/>
        <w:t xml:space="preserve">  경매 평균가 &lt; 갤러리 게시가 → 갤러리가 공격적 (할인 리스크)</w:t>
      </w:r>
    </w:p>
    <w:p>
      <w:r>
        <w:rPr>
          <w:b/>
        </w:rPr>
        <w:t>B. 작가 명성 점수의 정량적 피처</w:t>
      </w:r>
    </w:p>
    <w:p>
      <w:r>
        <w:t>Option B (명성 회귀)에서 경매 이력은 작가 명성을 정량화하는 핵심 피처가 된다. 경매 실적이 있는 작가는 시장에서 검증된 작가이므로 호당 가격이 높을 가능성이 크다.</w:t>
      </w:r>
    </w:p>
    <w:p>
      <w:pPr>
        <w:ind w:left="567"/>
      </w:pPr>
      <w:r>
        <w:rPr>
          <w:rFonts w:ascii="Consolas" w:hAnsi="Consolas"/>
          <w:sz w:val="18"/>
        </w:rPr>
        <w:t>피처 후보:</w:t>
        <w:br/>
        <w:t xml:space="preserve">  has_auction_record    경매 이력 유무 (boolean)</w:t>
        <w:br/>
        <w:t xml:space="preserve">  auction_avg_price     경매 평균 낙찰가 (원화)</w:t>
        <w:br/>
        <w:t xml:space="preserve">  auction_max_price     경매 최고 낙찰가</w:t>
        <w:br/>
        <w:t xml:space="preserve">  auction_total_sold    경매 총 낙찰 건수</w:t>
        <w:br/>
        <w:t xml:space="preserve">  auction_unsold_rate   경매 유찰률 (시장 수요 지표)</w:t>
        <w:br/>
        <w:t xml:space="preserve">  auction_price_trend   경매 가격 추세 (상승/하락)</w:t>
      </w:r>
    </w:p>
    <w:p>
      <w:r>
        <w:rPr>
          <w:b/>
        </w:rPr>
        <w:t>C. Cold Start 해소 — 유사 작가 매칭</w:t>
      </w:r>
    </w:p>
    <w:p>
      <w:r>
        <w:t>갤러리 데이터만으로는 신규 작가의 가격을 예측할 수 없다. 경매 데이터에서 유사한 경력/매체/크기 패턴을 가진 작가를 K-NN으로 찾아 가격 참조점을 제공할 수 있다.</w:t>
      </w:r>
    </w:p>
    <w:p>
      <w:pPr>
        <w:ind w:left="567"/>
      </w:pPr>
      <w:r>
        <w:rPr>
          <w:rFonts w:ascii="Consolas" w:hAnsi="Consolas"/>
          <w:sz w:val="18"/>
        </w:rPr>
        <w:t>유사 작가 매칭 로직:</w:t>
        <w:br/>
        <w:t xml:space="preserve">  1. 신규 갤러리 작가의 프로필 벡터 구성 (매체, 크기, 경력)</w:t>
        <w:br/>
        <w:t xml:space="preserve">  2. 경매 DB에서 유사 프로필 작가 K명 탐색</w:t>
        <w:br/>
        <w:t xml:space="preserve">  3. 유사 작가의 경매 평균가 → 갤러리 가격의 하한 추정</w:t>
        <w:br/>
        <w:t xml:space="preserve">  4. 채널 보정 계수 적용 → 갤러리 예측가</w:t>
      </w:r>
    </w:p>
    <w:p>
      <w:r>
        <w:rPr>
          <w:b/>
        </w:rPr>
        <w:t>D. 채널 프리미엄/디스카운트 학습 (Option C)</w:t>
      </w:r>
    </w:p>
    <w:p>
      <w:r>
        <w:t>동일 작가가 경매와 갤러리 양쪽에서 거래된 이력이 있으면, 두 채널 간 가격 차이(프리미엄/디스카운트)를 학습할 수 있다. 이것이 Option C (앵커+업리프트)의 핵심 아이디어이다.</w:t>
      </w:r>
    </w:p>
    <w:p>
      <w:pPr>
        <w:ind w:left="567"/>
      </w:pPr>
      <w:r>
        <w:rPr>
          <w:rFonts w:ascii="Consolas" w:hAnsi="Consolas"/>
          <w:sz w:val="18"/>
        </w:rPr>
        <w:t>uplift = ln(gallery_price) - ln(auction_price)</w:t>
        <w:br/>
        <w:br/>
        <w:t>동일 작가 예시:</w:t>
        <w:br/>
        <w:t xml:space="preserve">  경매 낙찰가 500만 → 갤러리 게시가 800만 → uplift = +0.47 (1.6배)</w:t>
        <w:br/>
        <w:t xml:space="preserve">  경매 낙찰가 2,000만 → 갤러리 게시가 1,500만 → uplift = -0.29 (0.75배)</w:t>
        <w:br/>
        <w:br/>
        <w:t>uplift = f(gallery_tier, career_stage, exhibition_type, work_size, medium)</w:t>
      </w:r>
    </w:p>
    <w:p>
      <w:pPr>
        <w:pStyle w:val="Heading2"/>
      </w:pPr>
      <w:r>
        <w:t>6.2 연결 방법 — 3단계 통합</w:t>
      </w:r>
    </w:p>
    <w:p>
      <w:r>
        <w:rPr>
          <w:b/>
        </w:rPr>
        <w:t>Step 1: 작가 매칭</w:t>
      </w:r>
    </w:p>
    <w:p>
      <w:r>
        <w:t>1차 시장 작가와 경매 DB 작가를 이름 기반으로 매칭한다. 한/영 이름 변환, 별칭 처리가 필요하며, 현재 11명 중 경매 이력이 있는 작가를 먼저 식별한다.</w:t>
      </w:r>
    </w:p>
    <w:p>
      <w:pPr>
        <w:ind w:left="567"/>
      </w:pPr>
      <w:r>
        <w:rPr>
          <w:rFonts w:ascii="Consolas" w:hAnsi="Consolas"/>
          <w:sz w:val="18"/>
        </w:rPr>
        <w:t>매칭 방법:</w:t>
        <w:br/>
        <w:t xml:space="preserve">  1차: name_kor 정확 매칭 (갤러리 DB ↔ 경매 DB)</w:t>
        <w:br/>
        <w:t xml:space="preserve">  2차: name_eng 정확 매칭</w:t>
        <w:br/>
        <w:t xml:space="preserve">  3차: fuzzy matching (편집 거리 ≤ 2)</w:t>
      </w:r>
    </w:p>
    <w:p>
      <w:r>
        <w:rPr>
          <w:b/>
        </w:rPr>
        <w:t>Step 2: 크로스 채널 피처 생성</w:t>
      </w:r>
    </w:p>
    <w:p>
      <w:r>
        <w:t>매칭된 작가에 대해 경매 데이터에서 피처를 추출하여 갤러리 예측 모델의 입력으로 사용한다.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피처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정의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활용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has_auction_record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경매 이력 유무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호당가 회귀의 독립변수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auction_avg_price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경매 평균 낙찰가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가격 앵커 (하한 추정)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auction_max_price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경매 최고 낙찰가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작가 천장 가격 참조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auction_total_sold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경매 총 낙찰 건수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시장 검증도 지표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auction_price_trend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최근 가격 추세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시장 모멘텀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channel_uplift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ln(갤러리가/경매가) 평균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채널 프리미엄 학습</w:t>
            </w:r>
          </w:p>
        </w:tc>
      </w:tr>
    </w:tbl>
    <w:p>
      <w:r>
        <w:rPr>
          <w:b/>
        </w:rPr>
        <w:t>Step 3: 통합 예측</w:t>
      </w:r>
    </w:p>
    <w:p>
      <w:r>
        <w:t>경매 이력 유무에 따라 다른 경로로 예측한다.</w:t>
      </w:r>
    </w:p>
    <w:p>
      <w:pPr>
        <w:ind w:left="567"/>
      </w:pPr>
      <w:r>
        <w:rPr>
          <w:rFonts w:ascii="Consolas" w:hAnsi="Consolas"/>
          <w:sz w:val="18"/>
        </w:rPr>
        <w:t>경매 이력 있는 작가:</w:t>
        <w:br/>
        <w:t xml:space="preserve">  예측가 = auction_anchor × channel_uplift × size_factor × medium_factor</w:t>
        <w:br/>
        <w:br/>
        <w:t>경매 이력 없는 작가:</w:t>
        <w:br/>
        <w:t xml:space="preserve">  예측가 = 호당가격_추정(프로필 기반) × 호수 × 매체_보정</w:t>
        <w:br/>
        <w:t xml:space="preserve">  또는: 유사 작가 경매가 × channel_uplift_median</w:t>
      </w:r>
    </w:p>
    <w:p>
      <w:pPr>
        <w:pStyle w:val="Heading2"/>
      </w:pPr>
      <w:r>
        <w:t>6.3 기대 효과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시나리오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현재 (갤러리만)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경매 데이터 통합 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예측 가능 작가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갤러리 이력 있는</w:t>
              <w:br/>
              <w:t>작가만 (11명)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경매 이력 작가까지 확장</w:t>
              <w:br/>
              <w:t>(수천 명)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신규 작가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예측 불가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유사 작가 매칭으로</w:t>
              <w:br/>
              <w:t>하한 추정 가능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가격 검증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불가</w:t>
              <w:br/>
              <w:t>(갤러리 데이터만)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경매 앵커로</w:t>
              <w:br/>
              <w:t>합리성 검증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정확도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MdAPE 28%</w:t>
              <w:br/>
              <w:t>(같은 작가 내)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MdAPE 25~35%</w:t>
              <w:br/>
              <w:t>(크로스 채널 보정)</w:t>
            </w:r>
          </w:p>
        </w:tc>
      </w:tr>
    </w:tbl>
    <w:p>
      <w:pPr>
        <w:pStyle w:val="Heading2"/>
      </w:pPr>
      <w:r>
        <w:t>6.4 유의 사항</w:t>
      </w:r>
    </w:p>
    <w:p>
      <w:r>
        <w:t>1) 1차 시장과 2차 시장은 가격 형성 메커니즘이 근본적으로 다르다. 경매 낙찰가를 갤러리 가격의 "정답"으로 취급해서는 안 된다.</w:t>
      </w:r>
    </w:p>
    <w:p>
      <w:r>
        <w:t>2) 갤러리 게시가(list price)와 실거래가(net price)는 10~50% 괴리가 일반적이다. 경매 데이터와 비교 시 어떤 가격을 기준으로 하는지 명확히 해야 한다.</w:t>
      </w:r>
    </w:p>
    <w:p>
      <w:r>
        <w:t>3) 동일 작가라도 경매에 나오는 작품과 갤러리에서 판매하는 작품의 성격이 다를 수 있다. 경매는 주로 2차 유통(재판매)이고, 갤러리는 신작 위주이다.</w:t>
      </w:r>
    </w:p>
    <w:p>
      <w:r>
        <w:t>4) 한국 시장에서 경매 이력이 있는 작가는 주로 중견~원로급이며, 신진 작가는 경매 이력이 없는 경우가 대부분이다. 따라서 경매 데이터 통합은 중견 이상 작가에 더 효과적이다.</w:t>
      </w:r>
    </w:p>
    <w:p>
      <w:r>
        <w:br w:type="page"/>
      </w:r>
    </w:p>
    <w:p>
      <w:pPr>
        <w:pStyle w:val="Heading1"/>
      </w:pPr>
      <w:r>
        <w:t>7. 데이터 확장 전략</w:t>
      </w:r>
    </w:p>
    <w:p>
      <w:pPr>
        <w:pStyle w:val="Heading2"/>
      </w:pPr>
      <w:r>
        <w:t>7.1 필요한 추가 데이터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우선순위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데이터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소스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난이도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기대 건수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갤러리 판매 데이터 확대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갤러리 협업, 아트페어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높음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+500건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작가 프로필 (전시/수상/소장)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KADA, 갤러리 웹, 작가 CV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중간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100명+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경매 데이터 매칭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K-ARTMARKET, K-Auction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낮음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기존 DB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호당 가격 히스토리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갤러리 가격표, 미술 매체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높음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50명+</w:t>
            </w:r>
          </w:p>
        </w:tc>
      </w:tr>
    </w:tbl>
    <w:p>
      <w:pPr>
        <w:pStyle w:val="Heading2"/>
      </w:pPr>
      <w:r>
        <w:t>7.2 작가 프로필 수집 항목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항목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설명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타입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name_kor / name_eng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작가명 한글/영문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birth_year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생년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education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학력 (미대 = 중요 신호)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career_stage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1=신진 ~ 4=원로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solo_exhibition_count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개인전 횟수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group_exhibition_count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그룹전 횟수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museum_show_count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미술관 전시 횟수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biennial_count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비엔날레 참여 횟수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gallery_tier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소속 갤러리 등급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auction_record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경매 이력 유무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bool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collection_count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소장처 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award_count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수상 이력 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years_active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활동 기간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</w:t>
            </w:r>
          </w:p>
        </w:tc>
      </w:tr>
    </w:tbl>
    <w:p>
      <w:pPr>
        <w:pStyle w:val="Heading2"/>
      </w:pPr>
      <w:r>
        <w:t>7.3 작가 경력 단계 자동 분류 규칙</w:t>
      </w:r>
    </w:p>
    <w:p>
      <w:pPr>
        <w:ind w:left="567"/>
      </w:pPr>
      <w:r>
        <w:rPr>
          <w:rFonts w:ascii="Consolas" w:hAnsi="Consolas"/>
          <w:sz w:val="18"/>
        </w:rPr>
        <w:t>def classify_career_stage(birth_year, solo_count, museum_count, auction_record):</w:t>
        <w:br/>
        <w:t xml:space="preserve">    age = 2026 - birth_year</w:t>
        <w:br/>
        <w:t xml:space="preserve">    if age &gt;= 60 and solo_count &gt;= 20:  return 4  # 원로</w:t>
        <w:br/>
        <w:t xml:space="preserve">    elif solo_count &gt;= 10 or museum_count &gt;= 3 or auction_record:  return 3  # 중견</w:t>
        <w:br/>
        <w:t xml:space="preserve">    elif age &gt;= 30 or (solo_count &gt;= 3):  return 2  # 신진 후기</w:t>
        <w:br/>
        <w:t xml:space="preserve">    else:  return 1  # 신진</w:t>
      </w:r>
    </w:p>
    <w:p>
      <w:r>
        <w:br w:type="page"/>
      </w:r>
    </w:p>
    <w:p>
      <w:pPr>
        <w:pStyle w:val="Heading1"/>
      </w:pPr>
      <w:r>
        <w:t>8. 모델 비교 및 권장 로드맵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항목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Option A</w:t>
              <w:br/>
              <w:t>(호당가 역산)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Option B</w:t>
              <w:br/>
              <w:t>(명성 회귀)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Option C</w:t>
              <w:br/>
              <w:t>(앵커+업리프트)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필요 데이터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현재 94건 충분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작가 150~500건</w:t>
              <w:br/>
              <w:t>+ 프로필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동일작가</w:t>
              <w:br/>
              <w:t>경매+갤러리 페어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작가 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11명 (현재)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50~100명 필요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20명+ (양쪽 이력)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신규 작가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불가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프로필로 예측 가능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경매 이력 필수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해석 가능성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매우 높음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높음 (β 계수)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중간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기대 정확도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같은 작가 ±20%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MdAPE ~40%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MdAPE ~30%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구현 난이도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즉시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중간 (수집 필요)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높음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학술 근거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Shin (2010)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Rengers (2002)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Schönfeld (2007)</w:t>
            </w:r>
          </w:p>
        </w:tc>
      </w:tr>
    </w:tbl>
    <w:p>
      <w:pPr>
        <w:pStyle w:val="Heading2"/>
      </w:pPr>
      <w:r>
        <w:t>권장 로드맵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단계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작업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기대 결과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선행 조건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Phase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Option A 호당가 역산</w:t>
              <w:br/>
              <w:t>매체 보정 계수 추출</w:t>
              <w:br/>
              <w:t>크기-가격 비선형 확인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MdAPE 28%</w:t>
              <w:br/>
              <w:t>11명 작가 호당가 테이블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현재 94건</w:t>
              <w:br/>
              <w:t>(즉시 가능)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Phase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KADA 작가 프로필 수집</w:t>
              <w:br/>
              <w:t>Option B 파일럿 회귀</w:t>
              <w:br/>
              <w:t>경매 DB 작가 매칭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호당가 = f(경력, 전시)</w:t>
              <w:br/>
              <w:t>회귀 가능 여부 확인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작가 50명+</w:t>
              <w:br/>
              <w:t>프로필 확보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Phase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갤러리 데이터 확대</w:t>
              <w:br/>
              <w:t>Option B 본격 학습</w:t>
              <w:br/>
              <w:t>경매 크로스 채널 피처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신규 작가 호당가 예측</w:t>
              <w:br/>
              <w:t>MdAPE ~40%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갤러리 500건+</w:t>
              <w:br/>
              <w:t>경매 매칭 완료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Phase 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Option C 앵커+업리프트</w:t>
              <w:br/>
              <w:t>1차+2차 통합 모델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MdAPE ~30%</w:t>
              <w:br/>
              <w:t>채널 프리미엄 학습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동일작가 양 채널</w:t>
              <w:br/>
              <w:t>페어 20명+</w:t>
            </w:r>
          </w:p>
        </w:tc>
      </w:tr>
    </w:tbl>
    <w:p>
      <w:r>
        <w:br w:type="page"/>
      </w:r>
    </w:p>
    <w:p>
      <w:pPr>
        <w:pStyle w:val="Heading1"/>
      </w:pPr>
      <w:r>
        <w:t>9. 외부 데이터 수집 전략 및 검증 결과</w:t>
      </w:r>
    </w:p>
    <w:p>
      <w:pPr>
        <w:pStyle w:val="Heading2"/>
      </w:pPr>
      <w:r>
        <w:t>9.1 한국 국내 데이터 소스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소스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URL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데이터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접근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검증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K-ARTMARKET</w:t>
              <w:br/>
              <w:t>KADA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k-artmarket.kr</w:t>
              <w:br/>
              <w:t>/kada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작가 프로필:</w:t>
              <w:br/>
              <w:t>학력/전시/소장처/작품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웹 크롤링</w:t>
              <w:br/>
              <w:t>(공개)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VERIFIED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K-ARTMARKET</w:t>
              <w:br/>
              <w:t>경매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k-artmarket.kr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경매 개별 lot</w:t>
              <w:br/>
              <w:t>(갤러리는 집계만)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웹 크롤링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PARTIAL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공공데이터포털</w:t>
              <w:br/>
              <w:t>전시 API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data.go.kr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14개 기관 전시 정보</w:t>
              <w:br/>
              <w:t>(국립현대미술관 등)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REST API</w:t>
              <w:br/>
              <w:t>무료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PARTIAL</w:t>
              <w:br/>
              <w:t>(작가 필드 미검증)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네이버 뉴스</w:t>
              <w:br/>
              <w:t>API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developers.</w:t>
              <w:br/>
              <w:t>naver.com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미디어 언급 빈도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REST API</w:t>
              <w:br/>
              <w:t>25K건/일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VERIFIED</w:t>
            </w:r>
          </w:p>
        </w:tc>
      </w:tr>
    </w:tbl>
    <w:p>
      <w:pPr>
        <w:pStyle w:val="Heading2"/>
      </w:pPr>
      <w:r>
        <w:t>9.2 글로벌 데이터 소스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소스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데이터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비용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검증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Artsy API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13.5만 작가</w:t>
              <w:br/>
              <w:t>전시/경매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무료 (비상업)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PARTIAL</w:t>
              <w:br/>
              <w:t>(retirement 중)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MutualArt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93만 작가</w:t>
              <w:br/>
              <w:t>경매 DB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$24~39/월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PARTIAL</w:t>
              <w:br/>
              <w:t>(한국 작가 포함)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ArtFacts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30만 작가</w:t>
              <w:br/>
              <w:t>랭킹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유료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PARTIAL</w:t>
              <w:br/>
              <w:t>(JS 동적)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Artnet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1,800만</w:t>
              <w:br/>
              <w:t>경매 기록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$50~500/월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미확인</w:t>
              <w:br/>
              <w:t>(라이선스 별도)</w:t>
            </w:r>
          </w:p>
        </w:tc>
      </w:tr>
    </w:tbl>
    <w:p>
      <w:pPr>
        <w:pStyle w:val="Heading2"/>
      </w:pPr>
      <w:r>
        <w:t>9.3 데이터 소스 검증 결과 (2026-04-06 실측)</w:t>
      </w:r>
    </w:p>
    <w:p>
      <w:r>
        <w:t>독립 AI 리뷰(OpenAI Codex) + 직접 URL 접근으로 각 소스의 실제 접근 가능성을 검증.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소스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판정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실제 상태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K-ARTMARKET KADA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작가 학력/전시/소장처/작품 확인됨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K-ARTMARKET 경매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경매 lot 공개. 갤러리는 집계 통계만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공공데이터 전시 API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API 존재, 작가 필드 구조화 미검증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네이버 뉴스 API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25,000건/일, 미술 필터 없음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Artsy API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retirement 진행 중, 언제든 중단 가능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MutualArt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한국 작가 포함. $24~39/월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Korean Artist Project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TLS 오류, 사이트 불안정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Google Trends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UNRELIABLE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신진 작가 검색량 0 반환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서울옥션 크롤링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UNRELIABLE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JS 렌더링 + 크롤링 명시 금지</w:t>
            </w:r>
          </w:p>
        </w:tc>
      </w:tr>
    </w:tbl>
    <w:p>
      <w:r>
        <w:rPr>
          <w:b/>
        </w:rPr>
        <w:br/>
        <w:t>Phase 0에서 실제 작동 확인된 무료 소스: KADA + 네이버 뉴스 API (2개)</w:t>
      </w:r>
    </w:p>
    <w:p>
      <w:pPr>
        <w:pStyle w:val="Heading2"/>
      </w:pPr>
      <w:r>
        <w:t>9.4 수집 데이터 → 피처 매핑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데이터 소스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수집 항목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생성 피처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기대 중요도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KADA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작가 CV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career_stage,</w:t>
              <w:br/>
              <w:t>award_count, education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높음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공공데이터 전시 API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전시 목록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exhibition_count,</w:t>
              <w:br/>
              <w:t>museum_show_count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높음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K-ARTMARKET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거래 이력</w:t>
            </w:r>
          </w:p>
        </w:tc>
        <w:tc>
          <w:tcPr>
            <w:tcW w:type="dxa" w:w="2160"/>
          </w:tcPr>
          <w:p>
            <w:r>
              <w:t>auction_avg_price,</w:t>
              <w:br/>
              <w:t>(갤러리는 집계만,</w:t>
              <w:br/>
              <w:t>개별 가격 X)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매우 높음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Artsy API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글로벌 전시/경매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global_exhibition_count,</w:t>
              <w:br/>
              <w:t>has_intl_record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높음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네이버 뉴스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기사 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media_mention_count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중간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MutualArt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경매 DB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global_auction_avg,</w:t>
              <w:br/>
              <w:t>price_trend_5yr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매우 높음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갤러리 파트너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실거래가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gallery_net_price</w:t>
              <w:br/>
              <w:t>(타깃)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핵심</w:t>
            </w:r>
          </w:p>
        </w:tc>
      </w:tr>
    </w:tbl>
    <w:p>
      <w:pPr>
        <w:pStyle w:val="Heading2"/>
      </w:pPr>
      <w:r>
        <w:t>9.5 비용 추정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소스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비용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검증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ROI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K-ARTMARKET KADA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무료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즉시, 작가 프로필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공공데이터 전시 API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무료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즉시, 전시 피처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네이버 뉴스 API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무료 (25K/일)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즉시, 미디어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K-ARTMARKET 경매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무료 (크롤링)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경매 거래 이력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Artsy API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무료 (비상업)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빠른 수집 권장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MutualArt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$24~39/월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글로벌 경매 앵커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ArtFacts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요금 문의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작가 랭킹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Artnet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$50~500/월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미확인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라이선스 협상</w:t>
            </w:r>
          </w:p>
        </w:tc>
      </w:tr>
    </w:tbl>
    <w:p>
      <w:r>
        <w:br w:type="page"/>
      </w:r>
    </w:p>
    <w:p>
      <w:pPr>
        <w:pStyle w:val="Heading1"/>
      </w:pPr>
      <w:r>
        <w:t>10. 참고 문헌</w:t>
      </w:r>
    </w:p>
    <w:p>
      <w:pPr>
        <w:ind w:left="567"/>
      </w:pPr>
      <w:r>
        <w:rPr>
          <w:sz w:val="18"/>
        </w:rPr>
        <w:t>[1] Rengers, M. &amp; Velthuis, O. (2002). Determinants of Prices for Contemporary Art in Dutch Galleries, 1992-1998. Journal of Cultural Economics, 26(1), 1-28.</w:t>
      </w:r>
    </w:p>
    <w:p>
      <w:pPr>
        <w:ind w:left="567"/>
      </w:pPr>
      <w:r>
        <w:rPr>
          <w:sz w:val="18"/>
        </w:rPr>
        <w:t>[2] Beckert, J. &amp; Rössel, J. (2013). The Price of Art: Uncertainty and Reputation in the Art Field. European Societies, 15(2), 178-195.</w:t>
      </w:r>
    </w:p>
    <w:p>
      <w:pPr>
        <w:ind w:left="567"/>
      </w:pPr>
      <w:r>
        <w:rPr>
          <w:sz w:val="18"/>
        </w:rPr>
        <w:t>[3] Schönfeld, S. &amp; Reinstaller, A. (2007). The Effects of Gallery and Artist Reputation on Prices in the Primary Market for Art. Journal of Cultural Economics, 31(2), 143-153.</w:t>
      </w:r>
    </w:p>
    <w:p>
      <w:pPr>
        <w:ind w:left="567"/>
      </w:pPr>
      <w:r>
        <w:rPr>
          <w:sz w:val="18"/>
        </w:rPr>
        <w:t>[4] Park, S. et al. (2024). Artwork Pricing Model Integrating the Popularity and Ability of Artists. AStA Advances in Statistical Analysis.</w:t>
      </w:r>
    </w:p>
    <w:p>
      <w:pPr>
        <w:ind w:left="567"/>
      </w:pPr>
      <w:r>
        <w:rPr>
          <w:sz w:val="18"/>
        </w:rPr>
        <w:t>[5] Shin, J. (2010). Price Determinants and Genre Effects in the Korean Art Market: A Partial Linear Analysis of Size Effect. Journal of Cultural Economics, 35(4).</w:t>
      </w:r>
    </w:p>
    <w:p>
      <w:pPr>
        <w:ind w:left="567"/>
      </w:pPr>
      <w:r>
        <w:rPr>
          <w:sz w:val="18"/>
        </w:rPr>
        <w:t>[6] Fraiberger, S.P. et al. (2018). Quantifying Reputation and Success in Art. Science, 362(6416), 825-829.</w:t>
      </w:r>
    </w:p>
    <w:p>
      <w:pPr>
        <w:ind w:left="567"/>
      </w:pPr>
      <w:r>
        <w:rPr>
          <w:sz w:val="18"/>
        </w:rPr>
        <w:t>[7] Rosen, S. (1974). Hedonic Prices and Implicit Markets: Product Differentiation in Pure Competition. Journal of Political Economy, 82(1), 34-55.</w:t>
      </w:r>
    </w:p>
    <w:p>
      <w:pPr>
        <w:ind w:left="567"/>
      </w:pPr>
      <w:r>
        <w:rPr>
          <w:sz w:val="18"/>
        </w:rPr>
        <w:t>[8] 월간 ANDA (2019). 그림값, 어떻게 책정되나. monthly.newspim.com/news/view/3460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